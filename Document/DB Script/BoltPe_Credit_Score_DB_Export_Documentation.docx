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BoltPe Credit Score Check</w:t>
      </w:r>
    </w:p>
    <w:p>
      <w:pPr>
        <w:pStyle w:val="Subtitle"/>
      </w:pPr>
      <w:r>
        <w:t>PostgreSQL Database Schema Export Guide</w:t>
      </w:r>
    </w:p>
    <w:p>
      <w:r>
        <w:t>Export four database tables as separate SQL scripts with their table definitions, constraints, indexes and related sequences. Data records are excluded.</w:t>
      </w:r>
    </w:p>
    <w:p>
      <w:pPr>
        <w:pStyle w:val="Heading1"/>
      </w:pPr>
      <w:r>
        <w:t>1. Database configuration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BoltPe Credit Score Check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16</w:t>
            </w:r>
          </w:p>
        </w:tc>
      </w:tr>
      <w:tr>
        <w:tc>
          <w:tcPr>
            <w:tcW w:type="dxa" w:w="4320"/>
          </w:tcPr>
          <w:p>
            <w:r>
              <w:t>Database name</w:t>
            </w:r>
          </w:p>
        </w:tc>
        <w:tc>
          <w:tcPr>
            <w:tcW w:type="dxa" w:w="4320"/>
          </w:tcPr>
          <w:p>
            <w:r>
              <w:t>boltpecreditscore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tejasjawale</w:t>
            </w:r>
          </w:p>
        </w:tc>
      </w:tr>
      <w:tr>
        <w:tc>
          <w:tcPr>
            <w:tcW w:type="dxa" w:w="4320"/>
          </w:tcPr>
          <w:p>
            <w:r>
              <w:t>Host / host port</w:t>
            </w:r>
          </w:p>
        </w:tc>
        <w:tc>
          <w:tcPr>
            <w:tcW w:type="dxa" w:w="4320"/>
          </w:tcPr>
          <w:p>
            <w:r>
              <w:t>localhost / 5433</w:t>
            </w:r>
          </w:p>
        </w:tc>
      </w:tr>
      <w:tr>
        <w:tc>
          <w:tcPr>
            <w:tcW w:type="dxa" w:w="4320"/>
          </w:tcPr>
          <w:p>
            <w:r>
              <w:t>Docker container</w:t>
            </w:r>
          </w:p>
        </w:tc>
        <w:tc>
          <w:tcPr>
            <w:tcW w:type="dxa" w:w="4320"/>
          </w:tcPr>
          <w:p>
            <w:r>
              <w:t>postgres-db</w:t>
            </w:r>
          </w:p>
        </w:tc>
      </w:tr>
      <w:tr>
        <w:tc>
          <w:tcPr>
            <w:tcW w:type="dxa" w:w="4320"/>
          </w:tcPr>
          <w:p>
            <w:r>
              <w:t>Export type</w:t>
            </w:r>
          </w:p>
        </w:tc>
        <w:tc>
          <w:tcPr>
            <w:tcW w:type="dxa" w:w="4320"/>
          </w:tcPr>
          <w:p>
            <w:r>
              <w:t>Schema only (.sql); no records</w:t>
            </w:r>
          </w:p>
        </w:tc>
      </w:tr>
    </w:tbl>
    <w:p/>
    <w:p>
      <w:pPr>
        <w:pStyle w:val="Heading1"/>
      </w:pPr>
      <w:r>
        <w:t>2. Tables and output files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SQL output</w:t>
            </w:r>
          </w:p>
        </w:tc>
      </w:tr>
      <w:tr>
        <w:tc>
          <w:tcPr>
            <w:tcW w:type="dxa" w:w="4320"/>
          </w:tcPr>
          <w:p>
            <w:r>
              <w:t>public.credit_score_get_otp_request</w:t>
            </w:r>
          </w:p>
        </w:tc>
        <w:tc>
          <w:tcPr>
            <w:tcW w:type="dxa" w:w="4320"/>
          </w:tcPr>
          <w:p>
            <w:r>
              <w:t>credit_score_get_otp_request.sql</w:t>
            </w:r>
          </w:p>
        </w:tc>
      </w:tr>
      <w:tr>
        <w:tc>
          <w:tcPr>
            <w:tcW w:type="dxa" w:w="4320"/>
          </w:tcPr>
          <w:p>
            <w:r>
              <w:t>public.credit_score_consent_audit</w:t>
            </w:r>
          </w:p>
        </w:tc>
        <w:tc>
          <w:tcPr>
            <w:tcW w:type="dxa" w:w="4320"/>
          </w:tcPr>
          <w:p>
            <w:r>
              <w:t>credit_score_consent_audit.sql</w:t>
            </w:r>
          </w:p>
        </w:tc>
      </w:tr>
      <w:tr>
        <w:tc>
          <w:tcPr>
            <w:tcW w:type="dxa" w:w="4320"/>
          </w:tcPr>
          <w:p>
            <w:r>
              <w:t>public.credit_score_vendor_api_log</w:t>
            </w:r>
          </w:p>
        </w:tc>
        <w:tc>
          <w:tcPr>
            <w:tcW w:type="dxa" w:w="4320"/>
          </w:tcPr>
          <w:p>
            <w:r>
              <w:t>credit_score_vendor_api_log.sql</w:t>
            </w:r>
          </w:p>
        </w:tc>
      </w:tr>
      <w:tr>
        <w:tc>
          <w:tcPr>
            <w:tcW w:type="dxa" w:w="4320"/>
          </w:tcPr>
          <w:p>
            <w:r>
              <w:t>public.credit_score_report</w:t>
            </w:r>
          </w:p>
        </w:tc>
        <w:tc>
          <w:tcPr>
            <w:tcW w:type="dxa" w:w="4320"/>
          </w:tcPr>
          <w:p>
            <w:r>
              <w:t>credit_score_report.sql</w:t>
            </w:r>
          </w:p>
        </w:tc>
      </w:tr>
    </w:tbl>
    <w:p/>
    <w:p>
      <w:pPr>
        <w:pStyle w:val="Heading1"/>
      </w:pPr>
      <w:r>
        <w:t>3. Prepare output directory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mkdir -p ~/Desktop/CreditScoreDBScripts</w:t>
        <w:br/>
      </w:r>
      <w:r>
        <w:rPr>
          <w:rFonts w:ascii="Consolas" w:hAnsi="Consolas"/>
          <w:color w:val="1F3645"/>
          <w:sz w:val="16"/>
        </w:rPr>
        <w:t>cd ~/Desktop/CreditScoreDBScripts</w:t>
      </w:r>
    </w:p>
    <w:p>
      <w:pPr>
        <w:pStyle w:val="Heading1"/>
      </w:pPr>
      <w:r>
        <w:t>4. Recommended: export through Docker</w:t>
      </w:r>
    </w:p>
    <w:p>
      <w:r>
        <w:t>The running PostgreSQL container already includes pg_dump. No macOS Homebrew installation or sudo access is needed. Run these commands in the output directory:</w:t>
      </w:r>
    </w:p>
    <w:p>
      <w:pPr>
        <w:pStyle w:val="Heading2"/>
      </w:pPr>
      <w:r>
        <w:t>4.1 credit_score_get_otp_request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docker exec postgres-db pg_dump \</w:t>
        <w:br/>
      </w:r>
      <w:r>
        <w:rPr>
          <w:rFonts w:ascii="Consolas" w:hAnsi="Consolas"/>
          <w:color w:val="1F3645"/>
          <w:sz w:val="16"/>
        </w:rPr>
        <w:t xml:space="preserve">  -U tejasjawale -d boltpecreditscore \</w:t>
        <w:br/>
      </w:r>
      <w:r>
        <w:rPr>
          <w:rFonts w:ascii="Consolas" w:hAnsi="Consolas"/>
          <w:color w:val="1F3645"/>
          <w:sz w:val="16"/>
        </w:rPr>
        <w:t xml:space="preserve">  --schema-only --no-owner --no-privileges \</w:t>
        <w:br/>
      </w:r>
      <w:r>
        <w:rPr>
          <w:rFonts w:ascii="Consolas" w:hAnsi="Consolas"/>
          <w:color w:val="1F3645"/>
          <w:sz w:val="16"/>
        </w:rPr>
        <w:t xml:space="preserve">  -t public.credit_score_get_otp_request \</w:t>
        <w:br/>
      </w:r>
      <w:r>
        <w:rPr>
          <w:rFonts w:ascii="Consolas" w:hAnsi="Consolas"/>
          <w:color w:val="1F3645"/>
          <w:sz w:val="16"/>
        </w:rPr>
        <w:t xml:space="preserve">  &gt; credit_score_get_otp_request.sql</w:t>
      </w:r>
    </w:p>
    <w:p>
      <w:pPr>
        <w:pStyle w:val="Heading2"/>
      </w:pPr>
      <w:r>
        <w:t>4.2 credit_score_consent_audit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docker exec postgres-db pg_dump \</w:t>
        <w:br/>
      </w:r>
      <w:r>
        <w:rPr>
          <w:rFonts w:ascii="Consolas" w:hAnsi="Consolas"/>
          <w:color w:val="1F3645"/>
          <w:sz w:val="16"/>
        </w:rPr>
        <w:t xml:space="preserve">  -U tejasjawale -d boltpecreditscore \</w:t>
        <w:br/>
      </w:r>
      <w:r>
        <w:rPr>
          <w:rFonts w:ascii="Consolas" w:hAnsi="Consolas"/>
          <w:color w:val="1F3645"/>
          <w:sz w:val="16"/>
        </w:rPr>
        <w:t xml:space="preserve">  --schema-only --no-owner --no-privileges \</w:t>
        <w:br/>
      </w:r>
      <w:r>
        <w:rPr>
          <w:rFonts w:ascii="Consolas" w:hAnsi="Consolas"/>
          <w:color w:val="1F3645"/>
          <w:sz w:val="16"/>
        </w:rPr>
        <w:t xml:space="preserve">  -t public.credit_score_consent_audit \</w:t>
        <w:br/>
      </w:r>
      <w:r>
        <w:rPr>
          <w:rFonts w:ascii="Consolas" w:hAnsi="Consolas"/>
          <w:color w:val="1F3645"/>
          <w:sz w:val="16"/>
        </w:rPr>
        <w:t xml:space="preserve">  &gt; credit_score_consent_audit.sql</w:t>
      </w:r>
    </w:p>
    <w:p>
      <w:pPr>
        <w:pStyle w:val="Heading2"/>
      </w:pPr>
      <w:r>
        <w:t>4.3 credit_score_vendor_api_log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docker exec postgres-db pg_dump \</w:t>
        <w:br/>
      </w:r>
      <w:r>
        <w:rPr>
          <w:rFonts w:ascii="Consolas" w:hAnsi="Consolas"/>
          <w:color w:val="1F3645"/>
          <w:sz w:val="16"/>
        </w:rPr>
        <w:t xml:space="preserve">  -U tejasjawale -d boltpecreditscore \</w:t>
        <w:br/>
      </w:r>
      <w:r>
        <w:rPr>
          <w:rFonts w:ascii="Consolas" w:hAnsi="Consolas"/>
          <w:color w:val="1F3645"/>
          <w:sz w:val="16"/>
        </w:rPr>
        <w:t xml:space="preserve">  --schema-only --no-owner --no-privileges \</w:t>
        <w:br/>
      </w:r>
      <w:r>
        <w:rPr>
          <w:rFonts w:ascii="Consolas" w:hAnsi="Consolas"/>
          <w:color w:val="1F3645"/>
          <w:sz w:val="16"/>
        </w:rPr>
        <w:t xml:space="preserve">  -t public.credit_score_vendor_api_log \</w:t>
        <w:br/>
      </w:r>
      <w:r>
        <w:rPr>
          <w:rFonts w:ascii="Consolas" w:hAnsi="Consolas"/>
          <w:color w:val="1F3645"/>
          <w:sz w:val="16"/>
        </w:rPr>
        <w:t xml:space="preserve">  &gt; credit_score_vendor_api_log.sql</w:t>
      </w:r>
    </w:p>
    <w:p>
      <w:pPr>
        <w:pStyle w:val="Heading2"/>
      </w:pPr>
      <w:r>
        <w:t>4.4 credit_score_report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docker exec postgres-db pg_dump \</w:t>
        <w:br/>
      </w:r>
      <w:r>
        <w:rPr>
          <w:rFonts w:ascii="Consolas" w:hAnsi="Consolas"/>
          <w:color w:val="1F3645"/>
          <w:sz w:val="16"/>
        </w:rPr>
        <w:t xml:space="preserve">  -U tejasjawale -d boltpecreditscore \</w:t>
        <w:br/>
      </w:r>
      <w:r>
        <w:rPr>
          <w:rFonts w:ascii="Consolas" w:hAnsi="Consolas"/>
          <w:color w:val="1F3645"/>
          <w:sz w:val="16"/>
        </w:rPr>
        <w:t xml:space="preserve">  --schema-only --no-owner --no-privileges \</w:t>
        <w:br/>
      </w:r>
      <w:r>
        <w:rPr>
          <w:rFonts w:ascii="Consolas" w:hAnsi="Consolas"/>
          <w:color w:val="1F3645"/>
          <w:sz w:val="16"/>
        </w:rPr>
        <w:t xml:space="preserve">  -t public.credit_score_report \</w:t>
        <w:br/>
      </w:r>
      <w:r>
        <w:rPr>
          <w:rFonts w:ascii="Consolas" w:hAnsi="Consolas"/>
          <w:color w:val="1F3645"/>
          <w:sz w:val="16"/>
        </w:rPr>
        <w:t xml:space="preserve">  &gt; credit_score_report.sql</w:t>
      </w:r>
    </w:p>
    <w:p>
      <w:r>
        <w:t>Note: Docker uses PostgreSQL’s internal port; no -p 5433 flag is required for docker exec.</w:t>
      </w:r>
    </w:p>
    <w:p>
      <w:pPr>
        <w:pStyle w:val="Heading1"/>
      </w:pPr>
      <w:r>
        <w:t>5. Alternative: locally installed pg_dump</w:t>
      </w:r>
    </w:p>
    <w:p>
      <w:r>
        <w:t>If pg_dump is available in your macOS PATH, use the host port 5433. Example: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pg_dump -h localhost -p 5433 -U tejasjawale -d boltpecreditscore \</w:t>
        <w:br/>
      </w:r>
      <w:r>
        <w:rPr>
          <w:rFonts w:ascii="Consolas" w:hAnsi="Consolas"/>
          <w:color w:val="1F3645"/>
          <w:sz w:val="16"/>
        </w:rPr>
        <w:t xml:space="preserve">  --schema-only --no-owner --no-privileges \</w:t>
        <w:br/>
      </w:r>
      <w:r>
        <w:rPr>
          <w:rFonts w:ascii="Consolas" w:hAnsi="Consolas"/>
          <w:color w:val="1F3645"/>
          <w:sz w:val="16"/>
        </w:rPr>
        <w:t xml:space="preserve">  -t public.credit_score_report \</w:t>
        <w:br/>
      </w:r>
      <w:r>
        <w:rPr>
          <w:rFonts w:ascii="Consolas" w:hAnsi="Consolas"/>
          <w:color w:val="1F3645"/>
          <w:sz w:val="16"/>
        </w:rPr>
        <w:t xml:space="preserve">  -f credit_score_report.sql</w:t>
      </w:r>
    </w:p>
    <w:p>
      <w:r>
        <w:t>Replace the table name and output filename for the other three tables. Run pg_dump --version to verify the client is installed; its major version must not be older than the database server.</w:t>
      </w:r>
    </w:p>
    <w:p>
      <w:pPr>
        <w:pStyle w:val="Heading1"/>
      </w:pPr>
      <w:r>
        <w:t>6. Export parameter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-U tejasjawale</w:t>
            </w:r>
          </w:p>
        </w:tc>
        <w:tc>
          <w:tcPr>
            <w:tcW w:type="dxa" w:w="4320"/>
          </w:tcPr>
          <w:p>
            <w:r>
              <w:t>PostgreSQL login role</w:t>
            </w:r>
          </w:p>
        </w:tc>
      </w:tr>
      <w:tr>
        <w:tc>
          <w:tcPr>
            <w:tcW w:type="dxa" w:w="4320"/>
          </w:tcPr>
          <w:p>
            <w:r>
              <w:t>-d boltpecreditscore</w:t>
            </w:r>
          </w:p>
        </w:tc>
        <w:tc>
          <w:tcPr>
            <w:tcW w:type="dxa" w:w="4320"/>
          </w:tcPr>
          <w:p>
            <w:r>
              <w:t>Source database</w:t>
            </w:r>
          </w:p>
        </w:tc>
      </w:tr>
      <w:tr>
        <w:tc>
          <w:tcPr>
            <w:tcW w:type="dxa" w:w="4320"/>
          </w:tcPr>
          <w:p>
            <w:r>
              <w:t>--schema-only</w:t>
            </w:r>
          </w:p>
        </w:tc>
        <w:tc>
          <w:tcPr>
            <w:tcW w:type="dxa" w:w="4320"/>
          </w:tcPr>
          <w:p>
            <w:r>
              <w:t>Export DDL; omit table rows</w:t>
            </w:r>
          </w:p>
        </w:tc>
      </w:tr>
      <w:tr>
        <w:tc>
          <w:tcPr>
            <w:tcW w:type="dxa" w:w="4320"/>
          </w:tcPr>
          <w:p>
            <w:r>
              <w:t>--no-owner</w:t>
            </w:r>
          </w:p>
        </w:tc>
        <w:tc>
          <w:tcPr>
            <w:tcW w:type="dxa" w:w="4320"/>
          </w:tcPr>
          <w:p>
            <w:r>
              <w:t>Omit ownership-setting commands</w:t>
            </w:r>
          </w:p>
        </w:tc>
      </w:tr>
      <w:tr>
        <w:tc>
          <w:tcPr>
            <w:tcW w:type="dxa" w:w="4320"/>
          </w:tcPr>
          <w:p>
            <w:r>
              <w:t>--no-privileges</w:t>
            </w:r>
          </w:p>
        </w:tc>
        <w:tc>
          <w:tcPr>
            <w:tcW w:type="dxa" w:w="4320"/>
          </w:tcPr>
          <w:p>
            <w:r>
              <w:t>Omit GRANT/REVOKE</w:t>
            </w:r>
          </w:p>
        </w:tc>
      </w:tr>
      <w:tr>
        <w:tc>
          <w:tcPr>
            <w:tcW w:type="dxa" w:w="4320"/>
          </w:tcPr>
          <w:p>
            <w:r>
              <w:t>-t public.table_name</w:t>
            </w:r>
          </w:p>
        </w:tc>
        <w:tc>
          <w:tcPr>
            <w:tcW w:type="dxa" w:w="4320"/>
          </w:tcPr>
          <w:p>
            <w:r>
              <w:t>Limit dump to one selected table</w:t>
            </w:r>
          </w:p>
        </w:tc>
      </w:tr>
      <w:tr>
        <w:tc>
          <w:tcPr>
            <w:tcW w:type="dxa" w:w="4320"/>
          </w:tcPr>
          <w:p>
            <w:r>
              <w:t>-f file.sql / &gt; file.sql</w:t>
            </w:r>
          </w:p>
        </w:tc>
        <w:tc>
          <w:tcPr>
            <w:tcW w:type="dxa" w:w="4320"/>
          </w:tcPr>
          <w:p>
            <w:r>
              <w:t>Write script to a local file</w:t>
            </w:r>
          </w:p>
        </w:tc>
      </w:tr>
      <w:tr>
        <w:tc>
          <w:tcPr>
            <w:tcW w:type="dxa" w:w="4320"/>
          </w:tcPr>
          <w:p>
            <w:r>
              <w:t>-h localhost -p 5433</w:t>
            </w:r>
          </w:p>
        </w:tc>
        <w:tc>
          <w:tcPr>
            <w:tcW w:type="dxa" w:w="4320"/>
          </w:tcPr>
          <w:p>
            <w:r>
              <w:t>Host connection settings (local pg_dump only)</w:t>
            </w:r>
          </w:p>
        </w:tc>
      </w:tr>
    </w:tbl>
    <w:p/>
    <w:p>
      <w:pPr>
        <w:pStyle w:val="Heading1"/>
      </w:pPr>
      <w:r>
        <w:t>7. Verify exports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ls -lh ~/Desktop/CreditScoreDBScripts/*.sql</w:t>
        <w:br/>
      </w:r>
      <w:r>
        <w:rPr>
          <w:rFonts w:ascii="Consolas" w:hAnsi="Consolas"/>
          <w:color w:val="1F3645"/>
          <w:sz w:val="16"/>
        </w:rPr>
        <w:t>grep -nE 'CREATE TABLE|PRIMARY KEY|FOREIGN KEY|UNIQUE|CHECK|CREATE INDEX|CREATE UNIQUE INDEX' *.sql</w:t>
      </w:r>
    </w:p>
    <w:p>
      <w:r>
        <w:t>Inspect a script: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cat credit_score_report.sql</w:t>
      </w:r>
    </w:p>
    <w:p>
      <w:pPr>
        <w:pStyle w:val="Heading1"/>
      </w:pPr>
      <w:r>
        <w:t>8. Included and excluded objects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Included</w:t>
            </w:r>
          </w:p>
        </w:tc>
        <w:tc>
          <w:tcPr>
            <w:tcW w:type="dxa" w:w="4320"/>
          </w:tcPr>
          <w:p>
            <w:r>
              <w:t>Not included</w:t>
            </w:r>
          </w:p>
        </w:tc>
      </w:tr>
      <w:tr>
        <w:tc>
          <w:tcPr>
            <w:tcW w:type="dxa" w:w="4320"/>
          </w:tcPr>
          <w:p>
            <w:r>
              <w:t>CREATE TABLE and column types</w:t>
            </w:r>
          </w:p>
        </w:tc>
        <w:tc>
          <w:tcPr>
            <w:tcW w:type="dxa" w:w="4320"/>
          </w:tcPr>
          <w:p>
            <w:r>
              <w:t>Table data / customer records</w:t>
            </w:r>
          </w:p>
        </w:tc>
      </w:tr>
      <w:tr>
        <w:tc>
          <w:tcPr>
            <w:tcW w:type="dxa" w:w="4320"/>
          </w:tcPr>
          <w:p>
            <w:r>
              <w:t>NOT NULL, primary key, unique and check constraints</w:t>
            </w:r>
          </w:p>
        </w:tc>
        <w:tc>
          <w:tcPr>
            <w:tcW w:type="dxa" w:w="4320"/>
          </w:tcPr>
          <w:p>
            <w:r>
              <w:t>Referenced tables not selected for export</w:t>
            </w:r>
          </w:p>
        </w:tc>
      </w:tr>
      <w:tr>
        <w:tc>
          <w:tcPr>
            <w:tcW w:type="dxa" w:w="4320"/>
          </w:tcPr>
          <w:p>
            <w:r>
              <w:t>Foreign keys defined on selected tables</w:t>
            </w:r>
          </w:p>
        </w:tc>
        <w:tc>
          <w:tcPr>
            <w:tcW w:type="dxa" w:w="4320"/>
          </w:tcPr>
          <w:p>
            <w:r>
              <w:t>Foreign keys on other tables referencing these tables</w:t>
            </w:r>
          </w:p>
        </w:tc>
      </w:tr>
      <w:tr>
        <w:tc>
          <w:tcPr>
            <w:tcW w:type="dxa" w:w="4320"/>
          </w:tcPr>
          <w:p>
            <w:r>
              <w:t>Table indexes, defaults and associated sequences</w:t>
            </w:r>
          </w:p>
        </w:tc>
        <w:tc>
          <w:tcPr>
            <w:tcW w:type="dxa" w:w="4320"/>
          </w:tcPr>
          <w:p>
            <w:r>
              <w:t>Database users, roles and unrelated objects</w:t>
            </w:r>
          </w:p>
        </w:tc>
      </w:tr>
    </w:tbl>
    <w:p/>
    <w:p>
      <w:r>
        <w:t>Restore dependency warning: Individually exported table scripts may not be self-contained. Referenced tables, extensions or types may need to exist first. Import scripts in foreign-key dependency order and review SQL before running it.</w:t>
      </w:r>
    </w:p>
    <w:p>
      <w:pPr>
        <w:pStyle w:val="Heading1"/>
      </w:pPr>
      <w:r>
        <w:t>9. Optional restore example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psql -h localhost -p 5433 -U tejasjawale \</w:t>
        <w:br/>
      </w:r>
      <w:r>
        <w:rPr>
          <w:rFonts w:ascii="Consolas" w:hAnsi="Consolas"/>
          <w:color w:val="1F3645"/>
          <w:sz w:val="16"/>
        </w:rPr>
        <w:t xml:space="preserve">  -d TARGET_DATABASE_NAME -v ON_ERROR_STOP=1 \</w:t>
        <w:br/>
      </w:r>
      <w:r>
        <w:rPr>
          <w:rFonts w:ascii="Consolas" w:hAnsi="Consolas"/>
          <w:color w:val="1F3645"/>
          <w:sz w:val="16"/>
        </w:rPr>
        <w:t xml:space="preserve">  -f credit_score_report.sql</w:t>
      </w:r>
    </w:p>
    <w:p>
      <w:r>
        <w:t>Use a suitable target database and ensure required referenced objects exist. Existing tables may produce “already exists” errors.</w:t>
      </w:r>
    </w:p>
    <w:p>
      <w:pPr>
        <w:pStyle w:val="Heading1"/>
      </w:pPr>
      <w:r>
        <w:t>10. Expected folder structure</w:t>
      </w:r>
    </w:p>
    <w:p>
      <w:pPr>
        <w:spacing w:after="140"/>
        <w:ind w:left="259"/>
      </w:pPr>
      <w:r>
        <w:rPr>
          <w:rFonts w:ascii="Consolas" w:hAnsi="Consolas"/>
          <w:color w:val="1F3645"/>
          <w:sz w:val="16"/>
        </w:rPr>
        <w:t>Desktop/</w:t>
        <w:br/>
      </w:r>
      <w:r>
        <w:rPr>
          <w:rFonts w:ascii="Consolas" w:hAnsi="Consolas"/>
          <w:color w:val="1F3645"/>
          <w:sz w:val="16"/>
        </w:rPr>
        <w:t xml:space="preserve">  CreditScoreDBScripts/</w:t>
        <w:br/>
      </w:r>
      <w:r>
        <w:rPr>
          <w:rFonts w:ascii="Consolas" w:hAnsi="Consolas"/>
          <w:color w:val="1F3645"/>
          <w:sz w:val="16"/>
        </w:rPr>
        <w:t xml:space="preserve">    credit_score_get_otp_request.sql</w:t>
        <w:br/>
      </w:r>
      <w:r>
        <w:rPr>
          <w:rFonts w:ascii="Consolas" w:hAnsi="Consolas"/>
          <w:color w:val="1F3645"/>
          <w:sz w:val="16"/>
        </w:rPr>
        <w:t xml:space="preserve">    credit_score_consent_audit.sql</w:t>
        <w:br/>
      </w:r>
      <w:r>
        <w:rPr>
          <w:rFonts w:ascii="Consolas" w:hAnsi="Consolas"/>
          <w:color w:val="1F3645"/>
          <w:sz w:val="16"/>
        </w:rPr>
        <w:t xml:space="preserve">    credit_score_vendor_api_log.sql</w:t>
        <w:br/>
      </w:r>
      <w:r>
        <w:rPr>
          <w:rFonts w:ascii="Consolas" w:hAnsi="Consolas"/>
          <w:color w:val="1F3645"/>
          <w:sz w:val="16"/>
        </w:rPr>
        <w:t xml:space="preserve">    credit_score_report.sql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BoltPe Credit Score Check  |  Database Schema Export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A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5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